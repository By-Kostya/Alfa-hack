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  <w:jc w:val="center"/>
      </w:pPr>
      <w:r>
        <w:rPr>
          <w:rFonts w:ascii="Courier New" w:hAnsi="Courier New" w:cs="Courier New" w:eastAsia="Courier New"/>
          <w:b/>
          <w:i w:val="0"/>
          <w:sz w:val="32"/>
          <w:lang w:val="ru-RU" w:eastAsia="ru-RU" w:bidi="ru-RU"/>
        </w:rPr>
        <w:t>БЛАНК ДОГОВОРА</w:t>
      </w:r>
    </w:p>
    <w:p>
      <w:pPr>
        <w:spacing w:before="0" w:after="240"/>
        <w:jc w:val="center"/>
      </w:pPr>
      <w:r>
        <w:rPr>
          <w:rFonts w:ascii="Courier New" w:hAnsi="Courier New" w:cs="Courier New" w:eastAsia="Courier New"/>
          <w:b w:val="0"/>
          <w:i w:val="0"/>
          <w:sz w:val="24"/>
          <w:lang w:val="ru-RU" w:eastAsia="ru-RU" w:bidi="ru-RU"/>
        </w:rPr>
        <w:t>Форма не заполнена.</w:t>
      </w:r>
    </w:p>
    <w:p>
      <w:pPr>
        <w:spacing w:before="0" w:after="120"/>
        <w:jc w:val="left"/>
      </w:pPr>
      <w:r>
        <w:rPr>
          <w:rFonts w:ascii="Courier New" w:hAnsi="Courier New" w:cs="Courier New" w:eastAsia="Courier New"/>
          <w:b w:val="0"/>
          <w:i w:val="0"/>
          <w:sz w:val="24"/>
          <w:lang w:val="ru-RU" w:eastAsia="ru-RU" w:bidi="ru-RU"/>
        </w:rPr>
        <w:t>Сторона А: ________</w:t>
      </w:r>
    </w:p>
    <w:p>
      <w:pPr>
        <w:spacing w:before="0" w:after="120"/>
        <w:jc w:val="left"/>
      </w:pPr>
      <w:r>
        <w:rPr>
          <w:rFonts w:ascii="Courier New" w:hAnsi="Courier New" w:cs="Courier New" w:eastAsia="Courier New"/>
          <w:b w:val="0"/>
          <w:i w:val="0"/>
          <w:sz w:val="24"/>
          <w:lang w:val="ru-RU" w:eastAsia="ru-RU" w:bidi="ru-RU"/>
        </w:rPr>
        <w:t>Сторона Б: ________</w:t>
      </w:r>
    </w:p>
    <w:p>
      <w:pPr>
        <w:spacing w:before="0" w:after="120"/>
        <w:jc w:val="left"/>
      </w:pPr>
      <w:r>
        <w:rPr>
          <w:rFonts w:ascii="Courier New" w:hAnsi="Courier New" w:cs="Courier New" w:eastAsia="Courier New"/>
          <w:b w:val="0"/>
          <w:i w:val="0"/>
          <w:sz w:val="24"/>
          <w:lang w:val="ru-RU" w:eastAsia="ru-RU" w:bidi="ru-RU"/>
        </w:rPr>
        <w:t>Предмет: ________</w:t>
      </w:r>
    </w:p>
    <w:p>
      <w:pPr>
        <w:spacing w:before="0" w:after="120"/>
        <w:jc w:val="left"/>
      </w:pPr>
      <w:r>
        <w:rPr>
          <w:rFonts w:ascii="Courier New" w:hAnsi="Courier New" w:cs="Courier New" w:eastAsia="Courier New"/>
          <w:b w:val="0"/>
          <w:i w:val="0"/>
          <w:sz w:val="24"/>
          <w:lang w:val="ru-RU" w:eastAsia="ru-RU" w:bidi="ru-RU"/>
        </w:rPr>
        <w:t>Сумма: ________</w:t>
      </w:r>
    </w:p>
    <w:sectPr w:rsidR="00FC693F" w:rsidRPr="0006063C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 w:cs="Courier New" w:eastAsia="Courier New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Бланк договора</dc:title>
  <dc:subject/>
  <dc:creator>Форма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