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«Пена у обочины»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Автомойка на два бокса. Запрос 2 000 000 руб. на оборудование.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«Пена у обочины» ставит мойку на два бокса на арендованном участке у въезда в квартал Кедровый в Ладогорье. Землю сдаёт ООО «Поле за забором». Это не здание и не помещение в торговом зале: открытая площадка, навес, два поста и замкнутый оборот воды. Мойка ручная, с мойщиком на посту, а не монетный бокс самообслуживания. В цене одна услуга — мойка кузова. Полировки, химчистки салона и шиномонтажа в смете нет.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Участка без оборудования сейчас недостаточно, чтобы принимать деньги. Воду сливать на обочину нельзя, поэтому в поставку входит очистка и возврат воды. Навес нужен, чтобы зимняя смена вообще выходила на пост. Пока аппараты не смонтированы, компания не моет ни одной машины.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Платит водитель, который едет по этой улице и сворачивает на пост, потому что боксы стоят у въезда, а не потому что он искал мойку по городу. Это жители квартала и те, кто проезжает к рынку по той же дороге. Записи нет, очереди в смете нет. Машина либо встала на свободный пост, либо уехала дальше.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Цифры загрузки взяты не из городского справочника. Учредители две недели в июле и две недели в январе считали машины на этой обочине и отмечали, сколько из них останавливается у ещё пустого участка, чтобы спросить цену. Боксы привязаны к адресу. Перенести их во двор другого района нельзя: договор аренды земли заключён на этот въезд. Если дорогу перекроют на ремонт покрытия, поток машин уменьшится, а аренда земли останется.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Год делится на два режима поровну. Летом оба бокса вместе принимают 36 машин в день, зимой 12 машин в день. Это сумма по двум постам, а не норма на каждый пост. Цена мойки одна, 500 руб., без доплат за тип кузова: доплата портит скорость поста и в этой смете не используется. В месяце 30 рабочих дней. Выходной у мойки один в неделю, он уже вычтен из тридцати.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Летний месяц приносит 540 000 руб., зимний месяц приносит 180 000 руб. В год эти режимы длятся по шесть месяцев. Средняя месячная выручка поэтому не равна летней кассе. Зимняя касса заметно ниже, и по ней видно, тянут ли постоянные платежи весь год или их закрывает только лето.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Аренда земли, люди и базовая плата за электричество и воду не уменьшаются зимой. На участке круглый год три человека: два мойщика и один, кто встречает машину и следит за кассой. Сокращать штат в ноябре компания не планирует. Субботний зимний день после оттепели снова собирает очередь, и пост без человека простаивает как раз тогда, когда машины есть. Фонд оплаты поэтому одинаковый в январе и в июле.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Химия зависит от числа моек и зимой меньше. Это единственная строка, которая дышит вместе с загрузкой. Вода в базовой плате — это присоединение и минимум по договору с сетью. Сверх минимума зимой почти не набегает, но минимум списывается полностью. Аренда земли платится и в метель, когда посты стоят пустые.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Ниже собран средний месяц года, а не лучший летний месяц и не худший зимний. Постоянные строки в обоих сезонах одни и те же.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Летом мойка принимает 36 машин в день на оба бокса вместе, зимой 12 машин в день, цена одной мойки 500 руб., в месяце 30 рабочих дней. Средняя месячная выручка составляет 360000 руб.: летние и зимние поступления складываются и делятся на 2. Аренда земли 70000 руб., оплата людей 120000 руб. и плата за электричество и воду 15000 руб. не меняются от сезона. Химия летом 40000 руб. в месяц, зимой 16000 руб., средняя химия тоже делится на 2. Средние месячные расходы составляют 233000 руб. Средний поток за год равен 127000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Зимний месяц приносит 180 000 руб. и не закрывает аренду, людей, воду и зимнюю химию. Летний месяц приносит 540 000 руб. и оставляет запас, за счёт которого год в среднем выходит в плюс. Средний остаток по году меньше запрошенной суммы. Двенадцать таких средних месяцев дают 1 524 000 руб., и это меньше 2 000 000 руб. на оборудование. Зима при этом не становится средним месяцем: в ней касса не покрывает постоянные платежи.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2 месяца. Монтаж аппаратов, навеса и очистки воды занимает два месяца, на третий месяц посты принимают первую машину. Если монтаж придётся на конец лета, первые рабочие месяцы совпадут с тихой загрузкой, и касса открытия будет ближе к зимней, чем к средней. План ставит старт так, чтобы пуск попал на начало тёплого сезона. Сдвиг поставки аппаратов на месяц этот порядок ломает.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пуска аренда земли уже начисляется: собственник подписывает договор с даты передачи площадки под монтаж, а не с даты первой мойки. Эти недели входят в два месяца до первых денег. Плата за землю после пуска сидит в ежемесячной строке и в стоимость аппаратов не входит.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2 000 000 руб. на оборудование. Два поста высокого давления стоят 1 100 000 руб., очистка и возврат воды — 500 000 руб., навес, пылесос и подвод коммуникаций по участку — 400 000 руб. Своими деньгами учредители закрывают залог по земле и первый комплект химии. На аппараты этой кассы не хватает.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Оборудование после монтажа никуда не переезжает и денег не приносит, пока на пост не встала машина. Средний остаток года положительный, но он собран из сильного лета и слабой зимы и не тянет запрошенную сумму целиком. В зимние месяцы платёж на всю стоимость аппаратов взять не из чего: постоянные затраты те же, а машин в несколько раз меньше.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«Пена у обочины»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«Пена у обочины»</dc:title>
  <dc:subject>Автомойка на два бокса. Запрос 2 000 000 руб. на оборудование.</dc:subject>
  <dc:creator>ООО «Пена у обочины»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