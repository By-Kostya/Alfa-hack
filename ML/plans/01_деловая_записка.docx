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Служебная записка</w:t>
      </w:r>
    </w:p>
    <w:p>
      <w:pPr>
        <w:pStyle w:val="Heading2"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Суть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Мастерская «Резец и лак» делает простую деревянную мебель и продаёт её гостиницам «Светлая пристань»: заработок складывается из счетов за партии стульев и столов для этих гостиниц.</w:t>
      </w:r>
    </w:p>
    <w:p>
      <w:pPr>
        <w:pStyle w:val="Heading2"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Показатели месяца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Месячная выручка составляет 400 000 руб. в месяц.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Ежемесячные расходы равны 0,55 от выручки, то есть 220 000 руб. в месяц.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Собственные средства составляют 100 000 руб.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 первых денежных поступлений осталось 2 месяца.</w:t>
      </w:r>
    </w:p>
    <w:p>
      <w:pPr>
        <w:pStyle w:val="Heading2"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На что нужны деньги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Деньги нужны на оборудование.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>Инна Корсакова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